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B07C" w14:textId="77777777" w:rsidR="00CC5436" w:rsidRPr="00CC1372" w:rsidRDefault="00000000">
      <w:pPr>
        <w:pStyle w:val="Title"/>
        <w:rPr>
          <w:sz w:val="40"/>
          <w:szCs w:val="40"/>
        </w:rPr>
      </w:pPr>
      <w:r w:rsidRPr="00CC1372">
        <w:rPr>
          <w:sz w:val="40"/>
          <w:szCs w:val="40"/>
        </w:rPr>
        <w:t>RefLookUp: Managing Citations for Biosketches</w:t>
      </w:r>
    </w:p>
    <w:p w14:paraId="54EB6C5F" w14:textId="492BF25E" w:rsidR="00CC5436" w:rsidRDefault="00000000">
      <w:r>
        <w:t>Use RefLookUp to</w:t>
      </w:r>
      <w:r w:rsidR="00F47DAB">
        <w:t xml:space="preserve"> easily</w:t>
      </w:r>
      <w:r>
        <w:t xml:space="preserve"> verify your publications and easily import them into MyNCBI for your NIH Biosketch.</w:t>
      </w:r>
    </w:p>
    <w:p w14:paraId="66A964DB" w14:textId="77777777" w:rsidR="00CC5436" w:rsidRDefault="00000000">
      <w:pPr>
        <w:pStyle w:val="Heading1"/>
      </w:pPr>
      <w:r>
        <w:t>1. Export References</w:t>
      </w:r>
    </w:p>
    <w:p w14:paraId="0B8F186D" w14:textId="77777777" w:rsidR="00CC5436" w:rsidRDefault="00000000">
      <w:r>
        <w:t>Export your selected references from Google Scholar (or another manager) as a .bib or .csv file.</w:t>
      </w:r>
    </w:p>
    <w:p w14:paraId="0BA8D289" w14:textId="77777777" w:rsidR="00CC5436" w:rsidRDefault="00000000">
      <w:r>
        <w:rPr>
          <w:noProof/>
        </w:rPr>
        <w:drawing>
          <wp:inline distT="0" distB="0" distL="0" distR="0" wp14:anchorId="3F3C6045" wp14:editId="0A45FDBA">
            <wp:extent cx="5029200" cy="1300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schol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8970" w14:textId="77777777" w:rsidR="00CC5436" w:rsidRDefault="00000000">
      <w:pPr>
        <w:pStyle w:val="Heading1"/>
      </w:pPr>
      <w:r>
        <w:t>2. Verify in RefLookUp</w:t>
      </w:r>
    </w:p>
    <w:p w14:paraId="4D0FD63F" w14:textId="0736D413" w:rsidR="00CC1372" w:rsidRDefault="00000000">
      <w:r>
        <w:t xml:space="preserve">Go to the </w:t>
      </w:r>
      <w:r>
        <w:rPr>
          <w:b/>
        </w:rPr>
        <w:t>RefLookUp Web App</w:t>
      </w:r>
      <w:r w:rsidR="00E111F1" w:rsidRPr="00B5688E">
        <w:rPr>
          <w:bCs/>
        </w:rPr>
        <w:t>:</w:t>
      </w:r>
      <w:r>
        <w:t xml:space="preserve"> </w:t>
      </w:r>
    </w:p>
    <w:p w14:paraId="54E05B1A" w14:textId="2780E74D" w:rsidR="00CC1372" w:rsidRDefault="00CC1372">
      <w:hyperlink r:id="rId7" w:history="1">
        <w:r w:rsidRPr="00003551">
          <w:rPr>
            <w:rStyle w:val="Hyperlink"/>
          </w:rPr>
          <w:t>https://reflookup.streamlit.app/</w:t>
        </w:r>
      </w:hyperlink>
    </w:p>
    <w:p w14:paraId="5E228C51" w14:textId="12388792" w:rsidR="00CC5436" w:rsidRDefault="003742B3">
      <w:r>
        <w:t xml:space="preserve">browse, or </w:t>
      </w:r>
      <w:r w:rsidR="00000000">
        <w:t xml:space="preserve">drag and drop your exported file into the upload field, and click </w:t>
      </w:r>
      <w:r w:rsidR="00000000">
        <w:rPr>
          <w:b/>
        </w:rPr>
        <w:t>Search References</w:t>
      </w:r>
      <w:r w:rsidR="00000000">
        <w:t>.</w:t>
      </w:r>
    </w:p>
    <w:p w14:paraId="33FCB44A" w14:textId="169E4DF8" w:rsidR="00FF22B9" w:rsidRDefault="00FF22B9">
      <w:r>
        <w:rPr>
          <w:noProof/>
        </w:rPr>
        <w:drawing>
          <wp:inline distT="0" distB="0" distL="0" distR="0" wp14:anchorId="5221EC5F" wp14:editId="75BCDFF1">
            <wp:extent cx="5486400" cy="2739390"/>
            <wp:effectExtent l="0" t="0" r="0" b="3810"/>
            <wp:docPr id="1325881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10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6602" w14:textId="77777777" w:rsidR="00FF22B9" w:rsidRDefault="00FF22B9"/>
    <w:p w14:paraId="6E6DD837" w14:textId="1682CE9A" w:rsidR="00CC5436" w:rsidRDefault="00000000">
      <w:r>
        <w:lastRenderedPageBreak/>
        <w:t>Once finished, look for the RIS download button. This format is specifically designed for citation managers</w:t>
      </w:r>
      <w:r w:rsidR="00ED5D0B">
        <w:t xml:space="preserve"> on myNCBI</w:t>
      </w:r>
      <w:r w:rsidR="00593D12">
        <w:t>.</w:t>
      </w:r>
    </w:p>
    <w:p w14:paraId="070C9930" w14:textId="77777777" w:rsidR="00CC5436" w:rsidRDefault="00000000">
      <w:r>
        <w:rPr>
          <w:noProof/>
        </w:rPr>
        <w:drawing>
          <wp:inline distT="0" distB="0" distL="0" distR="0" wp14:anchorId="3A238710" wp14:editId="00013706">
            <wp:extent cx="5029200" cy="25650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8CCD" w14:textId="77777777" w:rsidR="00CC5436" w:rsidRDefault="00000000">
      <w:pPr>
        <w:pStyle w:val="Heading1"/>
      </w:pPr>
      <w:r>
        <w:t>3. Import to MyNCBI</w:t>
      </w:r>
    </w:p>
    <w:p w14:paraId="64EF3716" w14:textId="77777777" w:rsidR="00CC5436" w:rsidRDefault="00000000">
      <w:r>
        <w:t>Go to your MyNCBI Bibliography. Click "Manage My Bibliography" -&gt; "Add Citations" -&gt; "From a file". Upload the .ris file you just downloaded.</w:t>
      </w:r>
    </w:p>
    <w:p w14:paraId="4821440C" w14:textId="77777777" w:rsidR="00CC5436" w:rsidRDefault="00000000">
      <w:r>
        <w:rPr>
          <w:noProof/>
        </w:rPr>
        <w:drawing>
          <wp:inline distT="0" distB="0" distL="0" distR="0" wp14:anchorId="49A89C39" wp14:editId="647E15A4">
            <wp:extent cx="5029200" cy="26253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NCB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097224">
    <w:abstractNumId w:val="8"/>
  </w:num>
  <w:num w:numId="2" w16cid:durableId="1008290932">
    <w:abstractNumId w:val="6"/>
  </w:num>
  <w:num w:numId="3" w16cid:durableId="519441142">
    <w:abstractNumId w:val="5"/>
  </w:num>
  <w:num w:numId="4" w16cid:durableId="1015812450">
    <w:abstractNumId w:val="4"/>
  </w:num>
  <w:num w:numId="5" w16cid:durableId="860582526">
    <w:abstractNumId w:val="7"/>
  </w:num>
  <w:num w:numId="6" w16cid:durableId="1616061307">
    <w:abstractNumId w:val="3"/>
  </w:num>
  <w:num w:numId="7" w16cid:durableId="324237361">
    <w:abstractNumId w:val="2"/>
  </w:num>
  <w:num w:numId="8" w16cid:durableId="1831016469">
    <w:abstractNumId w:val="1"/>
  </w:num>
  <w:num w:numId="9" w16cid:durableId="122324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B3"/>
    <w:rsid w:val="00403D23"/>
    <w:rsid w:val="00593D12"/>
    <w:rsid w:val="00AA1D8D"/>
    <w:rsid w:val="00B47730"/>
    <w:rsid w:val="00B5688E"/>
    <w:rsid w:val="00CB0664"/>
    <w:rsid w:val="00CC1372"/>
    <w:rsid w:val="00CC5436"/>
    <w:rsid w:val="00E111F1"/>
    <w:rsid w:val="00ED5D0B"/>
    <w:rsid w:val="00F47DAB"/>
    <w:rsid w:val="00FC693F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74F9A"/>
  <w14:defaultImageDpi w14:val="300"/>
  <w15:docId w15:val="{FD68223E-E318-8247-87E2-8BC9D195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13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3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3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reflookup.streamlit.app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Jingjing Zou</cp:lastModifiedBy>
  <cp:revision>9</cp:revision>
  <dcterms:created xsi:type="dcterms:W3CDTF">2013-12-23T23:15:00Z</dcterms:created>
  <dcterms:modified xsi:type="dcterms:W3CDTF">2026-01-17T03:23:00Z</dcterms:modified>
  <cp:category/>
</cp:coreProperties>
</file>